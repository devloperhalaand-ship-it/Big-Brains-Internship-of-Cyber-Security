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23b5d"/>
          <w:sz w:val="44"/>
          <w:szCs w:val="44"/>
          <w:rtl w:val="0"/>
        </w:rPr>
        <w:t xml:space="preserve">WEEKLY LINKEDIN SHOWCASE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67d9a"/>
          <w:sz w:val="22"/>
          <w:szCs w:val="22"/>
          <w:rtl w:val="0"/>
        </w:rPr>
        <w:t xml:space="preserve">WEEK 1  |  CYBERSECURITY 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697480"/>
          <w:sz w:val="18"/>
          <w:szCs w:val="18"/>
          <w:rtl w:val="0"/>
        </w:rPr>
        <w:t xml:space="preserve">BIG BRAINS LEARNING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23b5d"/>
                <w:rtl w:val="0"/>
              </w:rPr>
              <w:t xml:space="preserve">Intern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Prabin Tamang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23b5d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Big Brains Learning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23b5d"/>
                <w:rtl w:val="0"/>
              </w:rPr>
              <w:t xml:space="preserve">Publication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2026-10-30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bx34ngzczs60" w:id="0"/>
      <w:bookmarkEnd w:id="0"/>
      <w:r w:rsidDel="00000000" w:rsidR="00000000" w:rsidRPr="00000000">
        <w:rPr>
          <w:rtl w:val="0"/>
        </w:rPr>
        <w:t xml:space="preserve">1. LinkedIn Post Details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Published LinkedIn post 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https://lnkd.in/p/gUdTD_cf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Visibility and tagging: </w:t>
      </w:r>
      <w:r w:rsidDel="00000000" w:rsidR="00000000" w:rsidRPr="00000000">
        <w:rPr>
          <w:rtl w:val="0"/>
        </w:rPr>
        <w:t xml:space="preserve">Make the post publicly accessible and mention Big Brains Learning or Founder Shoaib Hamza where appropriate.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eading=h.6mig6iwtivj4" w:id="1"/>
      <w:bookmarkEnd w:id="1"/>
      <w:r w:rsidDel="00000000" w:rsidR="00000000" w:rsidRPr="00000000">
        <w:rPr>
          <w:rtl w:val="0"/>
        </w:rPr>
        <w:t xml:space="preserve">2. Summary of Work Showcased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During Week 1 of my cybersecurity internship at Big Brains Learning, I focused on three foundational areas: cybersecurity awareness, basic computer networking, and Linux fundamentals. I learned why cybersecurity is important, explored common threats and the real-world impact of cyberattacks, and developed basic security awareness. I also studied how computers communicate through networks, including IP addresses, routers, clients, servers, DNS, and website communication. Finally, I was introduced to Linux and practiced using the terminal, navigating folders, creating and reading files, and following safe command-line practices.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obari7l692jm" w:id="2"/>
      <w:bookmarkEnd w:id="2"/>
      <w:r w:rsidDel="00000000" w:rsidR="00000000" w:rsidRPr="00000000">
        <w:rPr>
          <w:rtl w:val="0"/>
        </w:rPr>
        <w:t xml:space="preserve">3. Key Learning Points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ou35zlw0tt0e" w:id="3"/>
      <w:bookmarkEnd w:id="3"/>
      <w:r w:rsidDel="00000000" w:rsidR="00000000" w:rsidRPr="00000000">
        <w:rPr>
          <w:rtl w:val="0"/>
        </w:rPr>
        <w:t xml:space="preserve">A. Cybersecurity Fundamentals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Meaning and importance of cybersecurity: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Understood how cybersecurity helps protect devices, networks, systems, and information from digital threats.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Common cybersecurity threats: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Learned about common threats such as viruses, worms, malware, phishing, and unauthorized access.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Real-world impact of cyberattacks: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Explored how cyberattacks can cause data loss, financial damage, service disruption, and privacy risks.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Basic security awareness: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Learned the importance of strong passwords, careful handling of links and attachments, software updates, and protecting sensitive information.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5bp7bkqosvil" w:id="4"/>
      <w:bookmarkEnd w:id="4"/>
      <w:r w:rsidDel="00000000" w:rsidR="00000000" w:rsidRPr="00000000">
        <w:rPr>
          <w:rtl w:val="0"/>
        </w:rPr>
        <w:t xml:space="preserve">B. Basic Computer Networking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Basic computer networking: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Learned how connected devices communicate and share information.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IP addresses and routers: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Understood that IP addresses identify devices on a network and routers help direct traffic between networks.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Clients and servers: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Learned how clients request resources or services and servers respond to those requests.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DNS and website communication: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Understood how DNS translates domain names into IP addresses and how a browser communicates with a website server.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Networking and cybersecurity: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Recognized that networking knowledge helps identify, understand, and protect against network-based security risks.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vuft0r6lz68f" w:id="5"/>
      <w:bookmarkEnd w:id="5"/>
      <w:r w:rsidDel="00000000" w:rsidR="00000000" w:rsidRPr="00000000">
        <w:rPr>
          <w:rtl w:val="0"/>
        </w:rPr>
        <w:t xml:space="preserve">C. Linux Fundamentals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Introduction to Linux: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Learned about Linux as an operating system commonly used in technical and cybersecurity environments.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Using the terminal: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Practiced interacting with the system through command-line instructions.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Navigating folders: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Learned to move between directories and understand the file-system structure.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Creating and reading files: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Practiced basic file operations, including creating files and viewing their contents.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Safe command-line practice: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Learned to use commands carefully, understand their purpose, and avoid running unfamiliar or potentially destructive commands.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2jo4wfvonjh2" w:id="6"/>
      <w:bookmarkEnd w:id="6"/>
      <w:r w:rsidDel="00000000" w:rsidR="00000000" w:rsidRPr="00000000">
        <w:rPr>
          <w:rtl w:val="0"/>
        </w:rPr>
        <w:t xml:space="preserve">4. Skills and Knowledge Developed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Cybersecurity awareness  •  Threat identification basics  •  Networking fundamentals  •  IP addressing and routing concepts  •  Client-server communication  •  DNS and website communication  •  Linux terminal basics  •  File and directory management  •  Safe command-line habits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u37xq2diiqso" w:id="7"/>
      <w:bookmarkEnd w:id="7"/>
      <w:r w:rsidDel="00000000" w:rsidR="00000000" w:rsidRPr="00000000">
        <w:rPr>
          <w:rtl w:val="0"/>
        </w:rPr>
        <w:t xml:space="preserve">5. Reflection and Conclusion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Week 1 helped me build a foundation for further learning in cybersecurity. I now have a clearer understanding of why security matters, how devices and websites communicate over networks, and how to perform basic tasks in a Linux terminal. These fundamentals will support my progress into more advanced topics and practical cybersecurity exercises in the coming weeks.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ku2nki7il1j" w:id="8"/>
      <w:bookmarkEnd w:id="8"/>
      <w:r w:rsidDel="00000000" w:rsidR="00000000" w:rsidRPr="00000000">
        <w:rPr>
          <w:rtl w:val="0"/>
        </w:rPr>
        <w:t xml:space="preserve">6. Supporting Evidence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 of the published LinkedIn post: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630936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Submission reminder: </w:t>
      </w:r>
      <w:r w:rsidDel="00000000" w:rsidR="00000000" w:rsidRPr="00000000">
        <w:rPr>
          <w:rtl w:val="0"/>
        </w:rPr>
        <w:t xml:space="preserve">Add the real public LinkedIn post URL, publication date, and screenshot before submitting. Do not include passwords, API keys, private credentials, or confidential information.</w:t>
      </w:r>
    </w:p>
    <w:sectPr>
      <w:footerReference r:id="rId9" w:type="default"/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37415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828c"/>
        <w:sz w:val="16"/>
        <w:szCs w:val="16"/>
        <w:u w:val="none"/>
        <w:shd w:fill="auto" w:val="clear"/>
        <w:vertAlign w:val="baseline"/>
        <w:rtl w:val="0"/>
      </w:rPr>
      <w:t xml:space="preserve">Big Brains Learning  |  Weekly LinkedIn Showcase  |  Week 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37415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23b5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67d9a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23b5d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ableofFigures">
    <w:name w:val="table of figures"/>
    <w:basedOn w:val="Normal"/>
    <w:next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nkd.in/p/gUdTD_cf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r+lSns63LyV0YdYjEpaceVYrDQ==">CgMxLjAyDmguYngzNG5nemN6czYwMg5oLjZtaWc2aXd0aXZqNDIOaC5vYmFyaTdsNjkyam0yDmgub3UzNXpsdzB0dDBlMg5oLjVicDdia3Fvc3ZpbDIOaC52dWZ0MHI2bHo2OGYyDmguMmpvNHdmdm9uamgyMg5oLnUzN3hxMmRpaXFzbzINaC5rdTJua2k3aWwxajgAciExd1NFR3o3Ukw2eGszTDJ3TDEwbTBjdm96ZjZzcnhpb2o=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